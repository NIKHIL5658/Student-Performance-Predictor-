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1B2BC" w14:textId="77777777" w:rsidR="0060655C" w:rsidRDefault="0060655C" w:rsidP="0060655C">
      <w:pPr>
        <w:rPr>
          <w:sz w:val="32"/>
          <w:szCs w:val="32"/>
        </w:rPr>
      </w:pPr>
    </w:p>
    <w:p w14:paraId="5632BD3F" w14:textId="77777777" w:rsidR="0060655C" w:rsidRDefault="0060655C" w:rsidP="0060655C">
      <w:pPr>
        <w:rPr>
          <w:sz w:val="32"/>
          <w:szCs w:val="32"/>
        </w:rPr>
      </w:pPr>
      <w:r>
        <w:rPr>
          <w:noProof/>
        </w:rPr>
        <w:drawing>
          <wp:inline distT="0" distB="0" distL="0" distR="0" wp14:anchorId="38E1AAA0" wp14:editId="445B8C39">
            <wp:extent cx="6046839" cy="2433320"/>
            <wp:effectExtent l="0" t="0" r="0" b="5080"/>
            <wp:docPr id="1611692276" name="Picture 1"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92276" name="Picture 1" descr="A logo with text on it&#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83637" cy="2448128"/>
                    </a:xfrm>
                    <a:prstGeom prst="rect">
                      <a:avLst/>
                    </a:prstGeom>
                    <a:noFill/>
                    <a:ln>
                      <a:noFill/>
                    </a:ln>
                  </pic:spPr>
                </pic:pic>
              </a:graphicData>
            </a:graphic>
          </wp:inline>
        </w:drawing>
      </w:r>
    </w:p>
    <w:p w14:paraId="739309C0" w14:textId="77777777" w:rsidR="0060655C" w:rsidRDefault="0060655C" w:rsidP="0060655C">
      <w:pPr>
        <w:rPr>
          <w:sz w:val="32"/>
          <w:szCs w:val="32"/>
        </w:rPr>
      </w:pPr>
    </w:p>
    <w:p w14:paraId="6AEA1238" w14:textId="77777777" w:rsidR="0060655C" w:rsidRDefault="0060655C" w:rsidP="0060655C">
      <w:pPr>
        <w:rPr>
          <w:sz w:val="32"/>
          <w:szCs w:val="32"/>
        </w:rPr>
      </w:pPr>
    </w:p>
    <w:p w14:paraId="30C9D7C5" w14:textId="6993BA6A" w:rsidR="0060655C" w:rsidRPr="00666FB5" w:rsidRDefault="0060655C" w:rsidP="0060655C">
      <w:pPr>
        <w:jc w:val="center"/>
        <w:rPr>
          <w:b/>
          <w:bCs/>
          <w:i/>
          <w:iCs/>
          <w:sz w:val="52"/>
          <w:szCs w:val="52"/>
          <w:u w:val="single"/>
        </w:rPr>
      </w:pPr>
      <w:r>
        <w:rPr>
          <w:b/>
          <w:bCs/>
          <w:i/>
          <w:iCs/>
          <w:sz w:val="52"/>
          <w:szCs w:val="52"/>
          <w:u w:val="single"/>
        </w:rPr>
        <w:t>AI &amp; ML Vityarthi</w:t>
      </w:r>
      <w:r w:rsidRPr="00666FB5">
        <w:rPr>
          <w:b/>
          <w:bCs/>
          <w:i/>
          <w:iCs/>
          <w:sz w:val="52"/>
          <w:szCs w:val="52"/>
          <w:u w:val="single"/>
        </w:rPr>
        <w:t xml:space="preserve"> Project Report</w:t>
      </w:r>
    </w:p>
    <w:p w14:paraId="4A6769EC" w14:textId="77777777" w:rsidR="0060655C" w:rsidRDefault="0060655C" w:rsidP="0060655C">
      <w:pPr>
        <w:jc w:val="center"/>
        <w:rPr>
          <w:sz w:val="32"/>
          <w:szCs w:val="32"/>
        </w:rPr>
      </w:pPr>
    </w:p>
    <w:p w14:paraId="7C5755E7" w14:textId="77777777" w:rsidR="0060655C" w:rsidRPr="00666FB5" w:rsidRDefault="0060655C" w:rsidP="0060655C">
      <w:pPr>
        <w:jc w:val="center"/>
        <w:rPr>
          <w:b/>
          <w:bCs/>
          <w:sz w:val="36"/>
          <w:szCs w:val="36"/>
        </w:rPr>
      </w:pPr>
      <w:r w:rsidRPr="00666FB5">
        <w:rPr>
          <w:b/>
          <w:bCs/>
          <w:sz w:val="36"/>
          <w:szCs w:val="36"/>
        </w:rPr>
        <w:t>Name: Nikhil Kumar</w:t>
      </w:r>
    </w:p>
    <w:p w14:paraId="3D877096" w14:textId="77777777" w:rsidR="0060655C" w:rsidRPr="00666FB5" w:rsidRDefault="0060655C" w:rsidP="0060655C">
      <w:pPr>
        <w:jc w:val="center"/>
        <w:rPr>
          <w:b/>
          <w:bCs/>
          <w:sz w:val="36"/>
          <w:szCs w:val="36"/>
        </w:rPr>
      </w:pPr>
      <w:r w:rsidRPr="00666FB5">
        <w:rPr>
          <w:b/>
          <w:bCs/>
          <w:sz w:val="36"/>
          <w:szCs w:val="36"/>
        </w:rPr>
        <w:t>Registration Number: 25BAI10465</w:t>
      </w:r>
    </w:p>
    <w:p w14:paraId="0FF6F31A" w14:textId="18A5CF72" w:rsidR="0060655C" w:rsidRPr="00666FB5" w:rsidRDefault="0060655C" w:rsidP="0060655C">
      <w:pPr>
        <w:jc w:val="center"/>
        <w:rPr>
          <w:b/>
          <w:bCs/>
          <w:sz w:val="36"/>
          <w:szCs w:val="36"/>
        </w:rPr>
      </w:pPr>
      <w:r w:rsidRPr="00666FB5">
        <w:rPr>
          <w:b/>
          <w:bCs/>
          <w:sz w:val="36"/>
          <w:szCs w:val="36"/>
        </w:rPr>
        <w:t xml:space="preserve">Course: </w:t>
      </w:r>
      <w:r w:rsidR="000507EA" w:rsidRPr="000507EA">
        <w:rPr>
          <w:b/>
          <w:bCs/>
          <w:sz w:val="36"/>
          <w:szCs w:val="36"/>
        </w:rPr>
        <w:t>CSA2001</w:t>
      </w:r>
      <w:r w:rsidR="00B229D9">
        <w:rPr>
          <w:b/>
          <w:bCs/>
          <w:sz w:val="36"/>
          <w:szCs w:val="36"/>
        </w:rPr>
        <w:t xml:space="preserve"> Fundamentals </w:t>
      </w:r>
      <w:r w:rsidR="000507EA" w:rsidRPr="000507EA">
        <w:rPr>
          <w:b/>
          <w:bCs/>
          <w:sz w:val="36"/>
          <w:szCs w:val="36"/>
        </w:rPr>
        <w:t>I</w:t>
      </w:r>
      <w:r w:rsidR="00B229D9">
        <w:rPr>
          <w:b/>
          <w:bCs/>
          <w:sz w:val="36"/>
          <w:szCs w:val="36"/>
        </w:rPr>
        <w:t xml:space="preserve">n </w:t>
      </w:r>
      <w:r w:rsidR="000507EA" w:rsidRPr="000507EA">
        <w:rPr>
          <w:b/>
          <w:bCs/>
          <w:sz w:val="36"/>
          <w:szCs w:val="36"/>
        </w:rPr>
        <w:t>AI</w:t>
      </w:r>
      <w:r w:rsidR="00B229D9">
        <w:rPr>
          <w:b/>
          <w:bCs/>
          <w:sz w:val="36"/>
          <w:szCs w:val="36"/>
        </w:rPr>
        <w:t xml:space="preserve"> &amp;</w:t>
      </w:r>
      <w:r w:rsidR="00A5181B">
        <w:rPr>
          <w:b/>
          <w:bCs/>
          <w:sz w:val="36"/>
          <w:szCs w:val="36"/>
        </w:rPr>
        <w:t xml:space="preserve"> </w:t>
      </w:r>
      <w:r w:rsidR="000507EA" w:rsidRPr="000507EA">
        <w:rPr>
          <w:b/>
          <w:bCs/>
          <w:sz w:val="36"/>
          <w:szCs w:val="36"/>
        </w:rPr>
        <w:t>ML</w:t>
      </w:r>
    </w:p>
    <w:p w14:paraId="0FD8E04D" w14:textId="77777777" w:rsidR="0060655C" w:rsidRPr="00666FB5" w:rsidRDefault="0060655C" w:rsidP="0060655C">
      <w:pPr>
        <w:jc w:val="center"/>
        <w:rPr>
          <w:b/>
          <w:bCs/>
          <w:sz w:val="36"/>
          <w:szCs w:val="36"/>
        </w:rPr>
      </w:pPr>
      <w:r w:rsidRPr="00666FB5">
        <w:rPr>
          <w:b/>
          <w:bCs/>
          <w:sz w:val="36"/>
          <w:szCs w:val="36"/>
        </w:rPr>
        <w:t>Program: B. Tech Computer Science and Engineering</w:t>
      </w:r>
    </w:p>
    <w:p w14:paraId="0A5D8D48" w14:textId="77777777" w:rsidR="0060655C" w:rsidRDefault="0060655C">
      <w:pPr>
        <w:pStyle w:val="Title"/>
      </w:pPr>
    </w:p>
    <w:p w14:paraId="592346DB" w14:textId="77777777" w:rsidR="00A5181B" w:rsidRPr="00A5181B" w:rsidRDefault="00A5181B" w:rsidP="00A5181B"/>
    <w:p w14:paraId="195FA7DA" w14:textId="77777777" w:rsidR="00A5181B" w:rsidRPr="00A5181B" w:rsidRDefault="00A5181B" w:rsidP="00A5181B"/>
    <w:p w14:paraId="600F00EC" w14:textId="1A614995" w:rsidR="00360B00" w:rsidRDefault="00843434">
      <w:pPr>
        <w:pStyle w:val="Title"/>
      </w:pPr>
      <w:r>
        <w:lastRenderedPageBreak/>
        <w:t xml:space="preserve">Student </w:t>
      </w:r>
      <w:r>
        <w:t>Performance Predictor</w:t>
      </w:r>
    </w:p>
    <w:p w14:paraId="3AA347AF" w14:textId="77777777" w:rsidR="00360B00" w:rsidRDefault="00843434">
      <w:pPr>
        <w:pStyle w:val="Heading1"/>
      </w:pPr>
      <w:r>
        <w:t>1. Introduction</w:t>
      </w:r>
    </w:p>
    <w:p w14:paraId="2501D845" w14:textId="77777777" w:rsidR="00360B00" w:rsidRDefault="00843434">
      <w:r>
        <w:t>This project focuses on predicting students' academic performance using machine learning techniques. The aim is to analyze how study habits such as study hours, attendance, and sleep hours influence marks.</w:t>
      </w:r>
    </w:p>
    <w:p w14:paraId="52D2A4C9" w14:textId="77777777" w:rsidR="00360B00" w:rsidRDefault="00843434">
      <w:pPr>
        <w:pStyle w:val="Heading1"/>
      </w:pPr>
      <w:r>
        <w:t>2. Objective</w:t>
      </w:r>
    </w:p>
    <w:p w14:paraId="76088510" w14:textId="77777777" w:rsidR="00360B00" w:rsidRDefault="00843434">
      <w:r>
        <w:t>The objective of this project is to build a predictive model using Linear Regression that can estimate student marks based on their study patterns.</w:t>
      </w:r>
    </w:p>
    <w:p w14:paraId="3FE5B30B" w14:textId="77777777" w:rsidR="00360B00" w:rsidRDefault="00843434">
      <w:pPr>
        <w:pStyle w:val="Heading1"/>
      </w:pPr>
      <w:r>
        <w:t>3. Tools and Technologies Used</w:t>
      </w:r>
    </w:p>
    <w:p w14:paraId="6A128D20" w14:textId="77777777" w:rsidR="00360B00" w:rsidRDefault="00843434">
      <w:r>
        <w:t>• Python</w:t>
      </w:r>
      <w:r>
        <w:br/>
        <w:t>• Pandas</w:t>
      </w:r>
      <w:r>
        <w:br/>
        <w:t>• Scikit-learn</w:t>
      </w:r>
    </w:p>
    <w:p w14:paraId="2C234613" w14:textId="02E0004D" w:rsidR="000921D6" w:rsidRDefault="000921D6">
      <w:r w:rsidRPr="000921D6">
        <w:drawing>
          <wp:inline distT="0" distB="0" distL="0" distR="0" wp14:anchorId="66782ACA" wp14:editId="2B0E76A8">
            <wp:extent cx="4580017" cy="777307"/>
            <wp:effectExtent l="0" t="0" r="0" b="3810"/>
            <wp:docPr id="187151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14647" name=""/>
                    <pic:cNvPicPr/>
                  </pic:nvPicPr>
                  <pic:blipFill>
                    <a:blip r:embed="rId7"/>
                    <a:stretch>
                      <a:fillRect/>
                    </a:stretch>
                  </pic:blipFill>
                  <pic:spPr>
                    <a:xfrm>
                      <a:off x="0" y="0"/>
                      <a:ext cx="4580017" cy="777307"/>
                    </a:xfrm>
                    <a:prstGeom prst="rect">
                      <a:avLst/>
                    </a:prstGeom>
                  </pic:spPr>
                </pic:pic>
              </a:graphicData>
            </a:graphic>
          </wp:inline>
        </w:drawing>
      </w:r>
    </w:p>
    <w:p w14:paraId="64BD068C" w14:textId="77777777" w:rsidR="00360B00" w:rsidRDefault="00843434">
      <w:pPr>
        <w:pStyle w:val="Heading1"/>
      </w:pPr>
      <w:r>
        <w:t>4. Dataset Description</w:t>
      </w:r>
    </w:p>
    <w:p w14:paraId="42B127B7" w14:textId="77777777" w:rsidR="00360B00" w:rsidRDefault="00843434">
      <w:r>
        <w:t>The dataset contains the following attributes:</w:t>
      </w:r>
      <w:r>
        <w:br/>
        <w:t>• StudyHours: Number of hours studied</w:t>
      </w:r>
      <w:r>
        <w:br/>
        <w:t>• Attendance: Attendance percentage</w:t>
      </w:r>
      <w:r>
        <w:br/>
        <w:t>• SleepHours: Average sleep hours</w:t>
      </w:r>
      <w:r>
        <w:br/>
        <w:t>• Marks: Marks obtained</w:t>
      </w:r>
    </w:p>
    <w:p w14:paraId="157098A9" w14:textId="461CDED5" w:rsidR="00E34EC1" w:rsidRDefault="00485E9E">
      <w:r w:rsidRPr="00485E9E">
        <w:drawing>
          <wp:inline distT="0" distB="0" distL="0" distR="0" wp14:anchorId="5C9D5C61" wp14:editId="5AAF9ECD">
            <wp:extent cx="2918460" cy="1569720"/>
            <wp:effectExtent l="0" t="0" r="0" b="0"/>
            <wp:docPr id="103035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50698" name=""/>
                    <pic:cNvPicPr/>
                  </pic:nvPicPr>
                  <pic:blipFill>
                    <a:blip r:embed="rId8"/>
                    <a:stretch>
                      <a:fillRect/>
                    </a:stretch>
                  </pic:blipFill>
                  <pic:spPr>
                    <a:xfrm>
                      <a:off x="0" y="0"/>
                      <a:ext cx="2926663" cy="1574132"/>
                    </a:xfrm>
                    <a:prstGeom prst="rect">
                      <a:avLst/>
                    </a:prstGeom>
                  </pic:spPr>
                </pic:pic>
              </a:graphicData>
            </a:graphic>
          </wp:inline>
        </w:drawing>
      </w:r>
    </w:p>
    <w:p w14:paraId="214D5ED0" w14:textId="77777777" w:rsidR="00360B00" w:rsidRDefault="00843434">
      <w:pPr>
        <w:pStyle w:val="Heading1"/>
      </w:pPr>
      <w:r>
        <w:lastRenderedPageBreak/>
        <w:t>5. Methodology</w:t>
      </w:r>
    </w:p>
    <w:p w14:paraId="303B2868" w14:textId="77777777" w:rsidR="00360B00" w:rsidRDefault="00843434">
      <w:r>
        <w:t>The dataset is loaded and preprocessed using Pandas. The features (StudyHours, Attendance, SleepHours) are selected as input variables, and Marks is the target variable. The data is split into training and testing sets. A Linear Regression model is trained on the training data and evaluated on the test data.</w:t>
      </w:r>
    </w:p>
    <w:p w14:paraId="7CBC569F" w14:textId="381D1715" w:rsidR="001E2098" w:rsidRDefault="001E2098">
      <w:r w:rsidRPr="001E2098">
        <w:drawing>
          <wp:inline distT="0" distB="0" distL="0" distR="0" wp14:anchorId="4F0B488F" wp14:editId="1BF3333E">
            <wp:extent cx="5486400" cy="1261110"/>
            <wp:effectExtent l="0" t="0" r="0" b="0"/>
            <wp:docPr id="200978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83648" name=""/>
                    <pic:cNvPicPr/>
                  </pic:nvPicPr>
                  <pic:blipFill>
                    <a:blip r:embed="rId9"/>
                    <a:stretch>
                      <a:fillRect/>
                    </a:stretch>
                  </pic:blipFill>
                  <pic:spPr>
                    <a:xfrm>
                      <a:off x="0" y="0"/>
                      <a:ext cx="5486400" cy="1261110"/>
                    </a:xfrm>
                    <a:prstGeom prst="rect">
                      <a:avLst/>
                    </a:prstGeom>
                  </pic:spPr>
                </pic:pic>
              </a:graphicData>
            </a:graphic>
          </wp:inline>
        </w:drawing>
      </w:r>
    </w:p>
    <w:p w14:paraId="6889E543" w14:textId="77777777" w:rsidR="00360B00" w:rsidRDefault="00843434">
      <w:pPr>
        <w:pStyle w:val="Heading1"/>
      </w:pPr>
      <w:r>
        <w:t>6. Implementation</w:t>
      </w:r>
    </w:p>
    <w:p w14:paraId="0D2D201F" w14:textId="77777777" w:rsidR="00360B00" w:rsidRDefault="00843434">
      <w:r>
        <w:t>The model is implemented using Scikit-learn's LinearRegression class. After training, the model predicts marks based on user input values for study hours, attendance, and sleep hours.</w:t>
      </w:r>
    </w:p>
    <w:p w14:paraId="17360481" w14:textId="77777777" w:rsidR="00360B00" w:rsidRDefault="00843434">
      <w:pPr>
        <w:pStyle w:val="Heading1"/>
      </w:pPr>
      <w:r>
        <w:t>7. Results</w:t>
      </w:r>
    </w:p>
    <w:p w14:paraId="0E578808" w14:textId="1C77C1FA" w:rsidR="00360B00" w:rsidRDefault="00843434">
      <w:r>
        <w:t>The model provides an accuracy score based on test data and predicts marks for given inputs. The results demonstrate the relationship between study habits and academic performance.</w:t>
      </w:r>
      <w:r w:rsidR="00D30AD3" w:rsidRPr="00D30AD3">
        <w:rPr>
          <w:noProof/>
        </w:rPr>
        <w:t xml:space="preserve"> </w:t>
      </w:r>
      <w:r w:rsidR="00D30AD3" w:rsidRPr="00D30AD3">
        <w:drawing>
          <wp:inline distT="0" distB="0" distL="0" distR="0" wp14:anchorId="7A759949" wp14:editId="054AFCD0">
            <wp:extent cx="5486400" cy="993775"/>
            <wp:effectExtent l="0" t="0" r="0" b="0"/>
            <wp:docPr id="192424295" name="Picture 1" descr="A black background with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4295" name="Picture 1" descr="A black background with blue and white text&#10;&#10;AI-generated content may be incorrect."/>
                    <pic:cNvPicPr/>
                  </pic:nvPicPr>
                  <pic:blipFill>
                    <a:blip r:embed="rId10"/>
                    <a:stretch>
                      <a:fillRect/>
                    </a:stretch>
                  </pic:blipFill>
                  <pic:spPr>
                    <a:xfrm>
                      <a:off x="0" y="0"/>
                      <a:ext cx="5486400" cy="993775"/>
                    </a:xfrm>
                    <a:prstGeom prst="rect">
                      <a:avLst/>
                    </a:prstGeom>
                  </pic:spPr>
                </pic:pic>
              </a:graphicData>
            </a:graphic>
          </wp:inline>
        </w:drawing>
      </w:r>
    </w:p>
    <w:p w14:paraId="4F0A531A" w14:textId="77777777" w:rsidR="00360B00" w:rsidRDefault="00843434">
      <w:pPr>
        <w:pStyle w:val="Heading1"/>
      </w:pPr>
      <w:r>
        <w:t>8. Conclusion</w:t>
      </w:r>
    </w:p>
    <w:p w14:paraId="5A22EF20" w14:textId="77777777" w:rsidR="00360B00" w:rsidRDefault="00843434">
      <w:r>
        <w:t>This project successfully demonstrates how machine learning can be used to predict student performance. Linear Regression provides a simple yet effective way to model the relationship between study patterns and marks.</w:t>
      </w:r>
    </w:p>
    <w:p w14:paraId="093C80EF" w14:textId="77777777" w:rsidR="00360B00" w:rsidRDefault="00843434">
      <w:pPr>
        <w:pStyle w:val="Heading1"/>
      </w:pPr>
      <w:r>
        <w:t>9. Future Scope</w:t>
      </w:r>
    </w:p>
    <w:p w14:paraId="712B1049" w14:textId="77777777" w:rsidR="00360B00" w:rsidRDefault="00843434">
      <w:r>
        <w:t>• Use larger datasets for better accuracy</w:t>
      </w:r>
      <w:r>
        <w:br/>
        <w:t>• Apply advanced algorithms like Random Forest</w:t>
      </w:r>
      <w:r>
        <w:br/>
        <w:t>• Create a web-based interface</w:t>
      </w:r>
      <w:r>
        <w:br/>
        <w:t>• Include graphical analysis</w:t>
      </w:r>
    </w:p>
    <w:sectPr w:rsidR="00360B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4630422">
    <w:abstractNumId w:val="8"/>
  </w:num>
  <w:num w:numId="2" w16cid:durableId="1427118543">
    <w:abstractNumId w:val="6"/>
  </w:num>
  <w:num w:numId="3" w16cid:durableId="175652857">
    <w:abstractNumId w:val="5"/>
  </w:num>
  <w:num w:numId="4" w16cid:durableId="1990787601">
    <w:abstractNumId w:val="4"/>
  </w:num>
  <w:num w:numId="5" w16cid:durableId="2006859049">
    <w:abstractNumId w:val="7"/>
  </w:num>
  <w:num w:numId="6" w16cid:durableId="499974706">
    <w:abstractNumId w:val="3"/>
  </w:num>
  <w:num w:numId="7" w16cid:durableId="2071070878">
    <w:abstractNumId w:val="2"/>
  </w:num>
  <w:num w:numId="8" w16cid:durableId="805975407">
    <w:abstractNumId w:val="1"/>
  </w:num>
  <w:num w:numId="9" w16cid:durableId="1306424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7EA"/>
    <w:rsid w:val="0006063C"/>
    <w:rsid w:val="000921D6"/>
    <w:rsid w:val="0015074B"/>
    <w:rsid w:val="00194BB8"/>
    <w:rsid w:val="001E2098"/>
    <w:rsid w:val="0029639D"/>
    <w:rsid w:val="00326F90"/>
    <w:rsid w:val="00360B00"/>
    <w:rsid w:val="00485E9E"/>
    <w:rsid w:val="0060655C"/>
    <w:rsid w:val="00843434"/>
    <w:rsid w:val="00962F32"/>
    <w:rsid w:val="00A5181B"/>
    <w:rsid w:val="00AA1D8D"/>
    <w:rsid w:val="00B229D9"/>
    <w:rsid w:val="00B47730"/>
    <w:rsid w:val="00CB0664"/>
    <w:rsid w:val="00D30AD3"/>
    <w:rsid w:val="00D626A7"/>
    <w:rsid w:val="00E34E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613B62"/>
  <w14:defaultImageDpi w14:val="300"/>
  <w15:docId w15:val="{2AB54E42-5BBC-4CCB-85BC-B0DD46FBA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296</Words>
  <Characters>1690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Nikhil Kumar</cp:lastModifiedBy>
  <cp:revision>13</cp:revision>
  <dcterms:created xsi:type="dcterms:W3CDTF">2026-03-31T11:01:00Z</dcterms:created>
  <dcterms:modified xsi:type="dcterms:W3CDTF">2026-03-31T11:10:00Z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1e101dbb-bb9e-41ca-8809-67ac9dd88edd</vt:lpwstr>
  </property>
</Properties>
</file>